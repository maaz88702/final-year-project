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23C" w:rsidRDefault="00447272">
      <w:pPr>
        <w:pStyle w:val="Heading1"/>
      </w:pPr>
      <w:r>
        <w:t>2 Weeks JavaScript Learning Record</w:t>
      </w:r>
    </w:p>
    <w:p w:rsidR="0065123C" w:rsidRDefault="00447272">
      <w:r>
        <w:t>Name: Maaz Khan</w:t>
      </w:r>
    </w:p>
    <w:p w:rsidR="0065123C" w:rsidRDefault="00447272">
      <w:r>
        <w:t>Roll No: 6B-CS-20</w:t>
      </w:r>
    </w:p>
    <w:p w:rsidR="0065123C" w:rsidRDefault="00447272">
      <w:r>
        <w:t>Duration: 2 Weeks</w:t>
      </w:r>
    </w:p>
    <w:p w:rsidR="0065123C" w:rsidRDefault="0065123C"/>
    <w:p w:rsidR="0065123C" w:rsidRDefault="00447272">
      <w:r>
        <w:t>WEEK 1</w:t>
      </w:r>
    </w:p>
    <w:p w:rsidR="0065123C" w:rsidRDefault="0065123C"/>
    <w:p w:rsidR="0065123C" w:rsidRDefault="00447272">
      <w:r>
        <w:t>Day 1</w:t>
      </w:r>
    </w:p>
    <w:p w:rsidR="0065123C" w:rsidRDefault="00447272">
      <w:r>
        <w:t>Topics:</w:t>
      </w:r>
      <w:r>
        <w:t xml:space="preserve"> VS Code Setup, HTML/CSS Revision</w:t>
      </w:r>
    </w:p>
    <w:p w:rsidR="0065123C" w:rsidRDefault="00447272">
      <w:r>
        <w:t xml:space="preserve">- Installed VS Code and added extensions </w:t>
      </w:r>
      <w:r>
        <w:t>(Live Server, ES6 IntelliSense)</w:t>
      </w:r>
    </w:p>
    <w:p w:rsidR="0065123C" w:rsidRDefault="00447272">
      <w:r>
        <w:t>- Learned basic shortcuts: Ctrl + /, Shift + Alt + Down, Ctrl + D</w:t>
      </w:r>
    </w:p>
    <w:p w:rsidR="0065123C" w:rsidRDefault="0065123C"/>
    <w:p w:rsidR="0065123C" w:rsidRDefault="00447272">
      <w:r>
        <w:t>Connected JS to HTML</w:t>
      </w:r>
    </w:p>
    <w:p w:rsidR="0065123C" w:rsidRDefault="00447272">
      <w:r>
        <w:t>&lt;script src="app.js"&gt;&lt;/script&gt;</w:t>
      </w:r>
    </w:p>
    <w:p w:rsidR="0065123C" w:rsidRDefault="0065123C"/>
    <w:p w:rsidR="0065123C" w:rsidRDefault="00447272">
      <w:r>
        <w:t>Print Hello World</w:t>
      </w:r>
    </w:p>
    <w:p w:rsidR="0065123C" w:rsidRDefault="00447272">
      <w:r>
        <w:t>console.log("Hello World");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2</w:t>
      </w:r>
    </w:p>
    <w:p w:rsidR="0065123C" w:rsidRDefault="00447272">
      <w:r>
        <w:t>Topic: Var</w:t>
      </w:r>
      <w:r>
        <w:t>iables, Constants &amp; DOM Selectors</w:t>
      </w:r>
    </w:p>
    <w:p w:rsidR="0065123C" w:rsidRDefault="00447272">
      <w:r>
        <w:t>let a = 10;</w:t>
      </w:r>
    </w:p>
    <w:p w:rsidR="0065123C" w:rsidRDefault="00447272">
      <w:r>
        <w:t>var b = 20;</w:t>
      </w:r>
    </w:p>
    <w:p w:rsidR="0065123C" w:rsidRDefault="00447272">
      <w:r>
        <w:t>const c = 30;</w:t>
      </w:r>
    </w:p>
    <w:p w:rsidR="0065123C" w:rsidRDefault="00447272">
      <w:r>
        <w:t>console.log(a, b, c);</w:t>
      </w:r>
    </w:p>
    <w:p w:rsidR="0065123C" w:rsidRDefault="0065123C"/>
    <w:p w:rsidR="0065123C" w:rsidRDefault="00447272">
      <w:r>
        <w:t>Selectors</w:t>
      </w:r>
    </w:p>
    <w:p w:rsidR="0065123C" w:rsidRDefault="00447272">
      <w:r>
        <w:t>const box = document.getElementById("box");</w:t>
      </w:r>
    </w:p>
    <w:p w:rsidR="0065123C" w:rsidRDefault="00447272">
      <w:r>
        <w:t>const cont = document.getElementsByClassName("container");</w:t>
      </w:r>
    </w:p>
    <w:p w:rsidR="0065123C" w:rsidRDefault="00447272">
      <w:r>
        <w:t xml:space="preserve">const div = </w:t>
      </w:r>
      <w:r>
        <w:t>document.querySelector(".container");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3</w:t>
      </w:r>
    </w:p>
    <w:p w:rsidR="0065123C" w:rsidRDefault="00447272">
      <w:r>
        <w:t>Topic: Data Types and Operators</w:t>
      </w:r>
    </w:p>
    <w:p w:rsidR="0065123C" w:rsidRDefault="00447272">
      <w:r>
        <w:t>let name = "Maaz";</w:t>
      </w:r>
    </w:p>
    <w:p w:rsidR="0065123C" w:rsidRDefault="00447272">
      <w:r>
        <w:t>let age = 20;</w:t>
      </w:r>
    </w:p>
    <w:p w:rsidR="0065123C" w:rsidRDefault="00447272">
      <w:r>
        <w:t>let isStudent = true;</w:t>
      </w:r>
    </w:p>
    <w:p w:rsidR="0065123C" w:rsidRDefault="00447272">
      <w:r>
        <w:t>let a;</w:t>
      </w:r>
    </w:p>
    <w:p w:rsidR="0065123C" w:rsidRDefault="00447272">
      <w:r>
        <w:t>let b = null;</w:t>
      </w:r>
    </w:p>
    <w:p w:rsidR="0065123C" w:rsidRDefault="0065123C"/>
    <w:p w:rsidR="0065123C" w:rsidRDefault="00447272">
      <w:r>
        <w:t>let x = 5, y = 3;</w:t>
      </w:r>
    </w:p>
    <w:p w:rsidR="0065123C" w:rsidRDefault="00447272">
      <w:r>
        <w:t>console.log(x + y);</w:t>
      </w:r>
    </w:p>
    <w:p w:rsidR="0065123C" w:rsidRDefault="00447272">
      <w:r>
        <w:t>console.log(x - y);</w:t>
      </w:r>
    </w:p>
    <w:p w:rsidR="0065123C" w:rsidRDefault="00447272">
      <w:r>
        <w:t>con</w:t>
      </w:r>
      <w:r>
        <w:t>sole.log(x * y);</w:t>
      </w:r>
    </w:p>
    <w:p w:rsidR="0065123C" w:rsidRDefault="00447272">
      <w:r>
        <w:t>console.log(x / y);</w:t>
      </w:r>
    </w:p>
    <w:p w:rsidR="0065123C" w:rsidRDefault="00447272">
      <w:r>
        <w:t>console.log(x % y);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4</w:t>
      </w:r>
    </w:p>
    <w:p w:rsidR="0065123C" w:rsidRDefault="00447272">
      <w:r>
        <w:t>Topic: Conditional Statements</w:t>
      </w:r>
    </w:p>
    <w:p w:rsidR="0065123C" w:rsidRDefault="00447272">
      <w:r>
        <w:t>let marks = 75;</w:t>
      </w:r>
    </w:p>
    <w:p w:rsidR="0065123C" w:rsidRDefault="00447272">
      <w:r>
        <w:lastRenderedPageBreak/>
        <w:t>if(marks &gt;= 80){</w:t>
      </w:r>
    </w:p>
    <w:p w:rsidR="0065123C" w:rsidRDefault="00447272">
      <w:r>
        <w:t xml:space="preserve">  console.log("Excellent");</w:t>
      </w:r>
    </w:p>
    <w:p w:rsidR="0065123C" w:rsidRDefault="00447272">
      <w:r>
        <w:t>}else if(marks &gt;= 60){</w:t>
      </w:r>
    </w:p>
    <w:p w:rsidR="0065123C" w:rsidRDefault="00447272">
      <w:r>
        <w:t xml:space="preserve">  console.log("Good");</w:t>
      </w:r>
    </w:p>
    <w:p w:rsidR="0065123C" w:rsidRDefault="00447272">
      <w:r>
        <w:t>}else{</w:t>
      </w:r>
    </w:p>
    <w:p w:rsidR="0065123C" w:rsidRDefault="00447272">
      <w:r>
        <w:t xml:space="preserve">  conso</w:t>
      </w:r>
      <w:r>
        <w:t>le.log("Needs improvement");</w:t>
      </w:r>
    </w:p>
    <w:p w:rsidR="0065123C" w:rsidRDefault="00447272">
      <w:r>
        <w:t>}</w:t>
      </w:r>
    </w:p>
    <w:p w:rsidR="0065123C" w:rsidRDefault="0065123C"/>
    <w:p w:rsidR="0065123C" w:rsidRDefault="00447272">
      <w:r>
        <w:t>let age = 18;</w:t>
      </w:r>
    </w:p>
    <w:p w:rsidR="0065123C" w:rsidRDefault="00447272">
      <w:r>
        <w:t>let result = (age &gt;= 18) ? "Adult" : "Minor";</w:t>
      </w:r>
    </w:p>
    <w:p w:rsidR="0065123C" w:rsidRDefault="00447272">
      <w:r>
        <w:t>console.log(result);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5</w:t>
      </w:r>
    </w:p>
    <w:p w:rsidR="0065123C" w:rsidRDefault="00447272">
      <w:r>
        <w:t>Topic: Loops in JavaScript</w:t>
      </w:r>
    </w:p>
    <w:p w:rsidR="0065123C" w:rsidRDefault="00447272">
      <w:r>
        <w:t>for(let i=1; i&lt;=5; i++){</w:t>
      </w:r>
    </w:p>
    <w:p w:rsidR="0065123C" w:rsidRDefault="00447272">
      <w:r>
        <w:t xml:space="preserve">  console.log("Number:", i);</w:t>
      </w:r>
    </w:p>
    <w:p w:rsidR="0065123C" w:rsidRDefault="00447272">
      <w:r>
        <w:t>}</w:t>
      </w:r>
    </w:p>
    <w:p w:rsidR="0065123C" w:rsidRDefault="0065123C"/>
    <w:p w:rsidR="0065123C" w:rsidRDefault="00447272">
      <w:r>
        <w:t>let j = 1;</w:t>
      </w:r>
    </w:p>
    <w:p w:rsidR="0065123C" w:rsidRDefault="00447272">
      <w:r>
        <w:t>while(j &lt;= 3){</w:t>
      </w:r>
    </w:p>
    <w:p w:rsidR="0065123C" w:rsidRDefault="00447272">
      <w:r>
        <w:t xml:space="preserve">  console.log("While loop", j);</w:t>
      </w:r>
    </w:p>
    <w:p w:rsidR="0065123C" w:rsidRDefault="00447272">
      <w:r>
        <w:t xml:space="preserve">  j++;</w:t>
      </w:r>
    </w:p>
    <w:p w:rsidR="0065123C" w:rsidRDefault="00447272">
      <w:r>
        <w:t>}</w:t>
      </w:r>
    </w:p>
    <w:p w:rsidR="0065123C" w:rsidRDefault="0065123C"/>
    <w:p w:rsidR="0065123C" w:rsidRDefault="00447272">
      <w:r>
        <w:t>let k = 1;</w:t>
      </w:r>
    </w:p>
    <w:p w:rsidR="0065123C" w:rsidRDefault="00447272">
      <w:r>
        <w:lastRenderedPageBreak/>
        <w:t>do{</w:t>
      </w:r>
    </w:p>
    <w:p w:rsidR="0065123C" w:rsidRDefault="00447272">
      <w:r>
        <w:t xml:space="preserve">  console.log("Do-While:", k);</w:t>
      </w:r>
    </w:p>
    <w:p w:rsidR="0065123C" w:rsidRDefault="00447272">
      <w:r>
        <w:t xml:space="preserve">  k++;</w:t>
      </w:r>
    </w:p>
    <w:p w:rsidR="0065123C" w:rsidRDefault="00447272">
      <w:r>
        <w:t>}while(k &lt;= 3);</w:t>
      </w:r>
    </w:p>
    <w:p w:rsidR="0065123C" w:rsidRDefault="0065123C"/>
    <w:p w:rsidR="0065123C" w:rsidRDefault="00447272">
      <w:r>
        <w:t>let fruits = ["Apple", "Mango", "Banana"];</w:t>
      </w:r>
    </w:p>
    <w:p w:rsidR="0065123C" w:rsidRDefault="00447272">
      <w:r>
        <w:t>for(let f of fruits){ console.log(f); }</w:t>
      </w:r>
    </w:p>
    <w:p w:rsidR="0065123C" w:rsidRDefault="0065123C"/>
    <w:p w:rsidR="0065123C" w:rsidRDefault="00447272">
      <w:r>
        <w:t>let student = {name:"Maaz", roll:6};</w:t>
      </w:r>
    </w:p>
    <w:p w:rsidR="0065123C" w:rsidRDefault="00447272">
      <w:r>
        <w:t xml:space="preserve">for(let </w:t>
      </w:r>
      <w:r>
        <w:t>key in student){ console.log(key, student[key]); }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WEEK 2</w:t>
      </w:r>
    </w:p>
    <w:p w:rsidR="0065123C" w:rsidRDefault="0065123C"/>
    <w:p w:rsidR="0065123C" w:rsidRDefault="00447272">
      <w:r>
        <w:t>Day 6</w:t>
      </w:r>
    </w:p>
    <w:p w:rsidR="0065123C" w:rsidRDefault="00447272">
      <w:r>
        <w:t>Topic: Functions</w:t>
      </w:r>
    </w:p>
    <w:p w:rsidR="0065123C" w:rsidRDefault="00447272">
      <w:r>
        <w:t>function greet(){</w:t>
      </w:r>
    </w:p>
    <w:p w:rsidR="0065123C" w:rsidRDefault="00447272">
      <w:r>
        <w:t xml:space="preserve">  console.log("Hello Maaz");</w:t>
      </w:r>
    </w:p>
    <w:p w:rsidR="0065123C" w:rsidRDefault="00447272">
      <w:r>
        <w:t>}</w:t>
      </w:r>
    </w:p>
    <w:p w:rsidR="0065123C" w:rsidRDefault="00447272">
      <w:r>
        <w:t>greet();</w:t>
      </w:r>
    </w:p>
    <w:p w:rsidR="0065123C" w:rsidRDefault="0065123C"/>
    <w:p w:rsidR="0065123C" w:rsidRDefault="00447272">
      <w:r>
        <w:t>function add(a,b){</w:t>
      </w:r>
    </w:p>
    <w:p w:rsidR="0065123C" w:rsidRDefault="00447272">
      <w:r>
        <w:t xml:space="preserve">  return a + b;</w:t>
      </w:r>
    </w:p>
    <w:p w:rsidR="0065123C" w:rsidRDefault="00447272">
      <w:r>
        <w:t>}</w:t>
      </w:r>
    </w:p>
    <w:p w:rsidR="0065123C" w:rsidRDefault="00447272">
      <w:r>
        <w:t>console.log(add(5,3));</w:t>
      </w:r>
    </w:p>
    <w:p w:rsidR="0065123C" w:rsidRDefault="0065123C"/>
    <w:p w:rsidR="0065123C" w:rsidRDefault="00447272">
      <w:r>
        <w:lastRenderedPageBreak/>
        <w:t xml:space="preserve">const sub = </w:t>
      </w:r>
      <w:r>
        <w:t>(a,b) =&gt; a - b;</w:t>
      </w:r>
    </w:p>
    <w:p w:rsidR="0065123C" w:rsidRDefault="00447272">
      <w:r>
        <w:t>console.log(sub(10,4));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7</w:t>
      </w:r>
    </w:p>
    <w:p w:rsidR="0065123C" w:rsidRDefault="00447272">
      <w:r>
        <w:t>Topic: Arrays</w:t>
      </w:r>
    </w:p>
    <w:p w:rsidR="0065123C" w:rsidRDefault="00447272">
      <w:r>
        <w:t>let numbers = [10, 20, 30, 40];</w:t>
      </w:r>
    </w:p>
    <w:p w:rsidR="0065123C" w:rsidRDefault="00447272">
      <w:r>
        <w:t>console.log(numbers[0]);</w:t>
      </w:r>
    </w:p>
    <w:p w:rsidR="0065123C" w:rsidRDefault="00447272">
      <w:r>
        <w:t>numbers.push(50);</w:t>
      </w:r>
    </w:p>
    <w:p w:rsidR="0065123C" w:rsidRDefault="00447272">
      <w:r>
        <w:t>numbers.pop();</w:t>
      </w:r>
    </w:p>
    <w:p w:rsidR="0065123C" w:rsidRDefault="00447272">
      <w:r>
        <w:t>numbers.forEach(num =&gt; console.log(num));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8</w:t>
      </w:r>
    </w:p>
    <w:p w:rsidR="0065123C" w:rsidRDefault="00447272">
      <w:r>
        <w:t>Topic: Objects</w:t>
      </w:r>
    </w:p>
    <w:p w:rsidR="0065123C" w:rsidRDefault="00447272">
      <w:r>
        <w:t>let person = {</w:t>
      </w:r>
    </w:p>
    <w:p w:rsidR="0065123C" w:rsidRDefault="00447272">
      <w:r>
        <w:t xml:space="preserve">  name: "Maaz",</w:t>
      </w:r>
    </w:p>
    <w:p w:rsidR="0065123C" w:rsidRDefault="00447272">
      <w:r>
        <w:t xml:space="preserve">  age: 20,</w:t>
      </w:r>
    </w:p>
    <w:p w:rsidR="0065123C" w:rsidRDefault="00447272">
      <w:r>
        <w:t xml:space="preserve">  course: "CS"</w:t>
      </w:r>
    </w:p>
    <w:p w:rsidR="0065123C" w:rsidRDefault="00447272">
      <w:r>
        <w:t>};</w:t>
      </w:r>
    </w:p>
    <w:p w:rsidR="0065123C" w:rsidRDefault="00447272">
      <w:r>
        <w:t>console.log(person.name);</w:t>
      </w:r>
    </w:p>
    <w:p w:rsidR="0065123C" w:rsidRDefault="00447272">
      <w:r>
        <w:t>person.city = "Malakand";</w:t>
      </w:r>
    </w:p>
    <w:p w:rsidR="0065123C" w:rsidRDefault="00447272">
      <w:r>
        <w:t>delete person.age;</w:t>
      </w:r>
    </w:p>
    <w:p w:rsidR="0065123C" w:rsidRDefault="0065123C"/>
    <w:p w:rsidR="0065123C" w:rsidRDefault="00447272">
      <w:r>
        <w:t>let studentData = {</w:t>
      </w:r>
    </w:p>
    <w:p w:rsidR="0065123C" w:rsidRDefault="00447272">
      <w:r>
        <w:t xml:space="preserve">  info: { name: "Maaz", roll: 6 },</w:t>
      </w:r>
    </w:p>
    <w:p w:rsidR="0065123C" w:rsidRDefault="00447272">
      <w:r>
        <w:lastRenderedPageBreak/>
        <w:t xml:space="preserve">  marks: [80, 90, 85]</w:t>
      </w:r>
    </w:p>
    <w:p w:rsidR="0065123C" w:rsidRDefault="00447272">
      <w:r>
        <w:t>};</w:t>
      </w:r>
    </w:p>
    <w:p w:rsidR="0065123C" w:rsidRDefault="00447272">
      <w:r>
        <w:t>console.log(studentData.info.name);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9</w:t>
      </w:r>
    </w:p>
    <w:p w:rsidR="0065123C" w:rsidRDefault="00447272">
      <w:r>
        <w:t>Topic: Strings</w:t>
      </w:r>
    </w:p>
    <w:p w:rsidR="0065123C" w:rsidRDefault="00447272">
      <w:r>
        <w:t>let text = "Hello Maaz Khan";</w:t>
      </w:r>
    </w:p>
    <w:p w:rsidR="0065123C" w:rsidRDefault="00447272">
      <w:r>
        <w:t>console.log(text.length);</w:t>
      </w:r>
    </w:p>
    <w:p w:rsidR="0065123C" w:rsidRDefault="00447272">
      <w:r>
        <w:t>console.log(text.toUpperCase());</w:t>
      </w:r>
    </w:p>
    <w:p w:rsidR="0065123C" w:rsidRDefault="00447272">
      <w:r>
        <w:t>console.log(text.toLowerCase());</w:t>
      </w:r>
    </w:p>
    <w:p w:rsidR="0065123C" w:rsidRDefault="00447272">
      <w:r>
        <w:t>console.lo</w:t>
      </w:r>
      <w:r>
        <w:t>g(text.slice(0,5));</w:t>
      </w:r>
    </w:p>
    <w:p w:rsidR="0065123C" w:rsidRDefault="00447272">
      <w:r>
        <w:t>console.log(text.replace("Maaz", "Ali"));</w:t>
      </w:r>
    </w:p>
    <w:p w:rsidR="0065123C" w:rsidRDefault="0065123C"/>
    <w:p w:rsidR="0065123C" w:rsidRDefault="00447272">
      <w:r>
        <w:t>let nm = "Maaz";</w:t>
      </w:r>
    </w:p>
    <w:p w:rsidR="0065123C" w:rsidRDefault="00447272">
      <w:r>
        <w:t>let msg = `Welcome ${nm}!`;</w:t>
      </w:r>
    </w:p>
    <w:p w:rsidR="0065123C" w:rsidRDefault="00447272">
      <w:r>
        <w:t>console.log(msg);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10</w:t>
      </w:r>
    </w:p>
    <w:p w:rsidR="0065123C" w:rsidRDefault="00447272">
      <w:r>
        <w:t>Topic: DOM Manipulation</w:t>
      </w:r>
    </w:p>
    <w:p w:rsidR="0065123C" w:rsidRDefault="00447272">
      <w:r>
        <w:t>function changeText(){</w:t>
      </w:r>
    </w:p>
    <w:p w:rsidR="0065123C" w:rsidRDefault="00447272">
      <w:r>
        <w:t xml:space="preserve">  let box = document.getElementById("box");</w:t>
      </w:r>
    </w:p>
    <w:p w:rsidR="0065123C" w:rsidRDefault="00447272">
      <w:r>
        <w:t xml:space="preserve">  box.innerHTML = "Hello Maaz!";</w:t>
      </w:r>
    </w:p>
    <w:p w:rsidR="0065123C" w:rsidRDefault="00447272">
      <w:r>
        <w:t xml:space="preserve">  box.style.color = "blue";</w:t>
      </w:r>
    </w:p>
    <w:p w:rsidR="0065123C" w:rsidRDefault="00447272">
      <w:r>
        <w:t xml:space="preserve">  box.style.background = "yellow";</w:t>
      </w:r>
    </w:p>
    <w:p w:rsidR="0065123C" w:rsidRDefault="00447272">
      <w:r>
        <w:lastRenderedPageBreak/>
        <w:t>}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11</w:t>
      </w:r>
    </w:p>
    <w:p w:rsidR="0065123C" w:rsidRDefault="00447272">
      <w:r>
        <w:t>Topic: Event Handling</w:t>
      </w:r>
    </w:p>
    <w:p w:rsidR="0065123C" w:rsidRDefault="00447272">
      <w:r>
        <w:t>document.getElementById("btn").addEventList</w:t>
      </w:r>
      <w:r>
        <w:t>ener("click", function(){</w:t>
      </w:r>
    </w:p>
    <w:p w:rsidR="0065123C" w:rsidRDefault="00447272">
      <w:r>
        <w:t xml:space="preserve">  alert("Button Clicked!");</w:t>
      </w:r>
    </w:p>
    <w:p w:rsidR="0065123C" w:rsidRDefault="00447272">
      <w:r>
        <w:t>});</w:t>
      </w:r>
    </w:p>
    <w:p w:rsidR="0065123C" w:rsidRDefault="0065123C"/>
    <w:p w:rsidR="0065123C" w:rsidRDefault="00447272">
      <w:r>
        <w:t>box.onmouseover = () =&gt; console.log("Mouse Over");</w:t>
      </w:r>
    </w:p>
    <w:p w:rsidR="0065123C" w:rsidRDefault="00447272">
      <w:r>
        <w:t>box.onmouseout = () =&gt; console.log("Mouse Out");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12</w:t>
      </w:r>
    </w:p>
    <w:p w:rsidR="0065123C" w:rsidRDefault="00447272">
      <w:r>
        <w:t>Topic: Form Validation</w:t>
      </w:r>
    </w:p>
    <w:p w:rsidR="0065123C" w:rsidRDefault="00447272">
      <w:r>
        <w:t>function check(){</w:t>
      </w:r>
    </w:p>
    <w:p w:rsidR="0065123C" w:rsidRDefault="00447272">
      <w:r>
        <w:t xml:space="preserve">  let n</w:t>
      </w:r>
      <w:r>
        <w:t xml:space="preserve"> = document.getElementById("name").value;</w:t>
      </w:r>
    </w:p>
    <w:p w:rsidR="0065123C" w:rsidRDefault="00447272">
      <w:r>
        <w:t xml:space="preserve">  if(n === ""){</w:t>
      </w:r>
    </w:p>
    <w:p w:rsidR="0065123C" w:rsidRDefault="00447272">
      <w:r>
        <w:t xml:space="preserve">    alert("Name is required");</w:t>
      </w:r>
    </w:p>
    <w:p w:rsidR="0065123C" w:rsidRDefault="00447272">
      <w:r>
        <w:t xml:space="preserve">  }else{</w:t>
      </w:r>
    </w:p>
    <w:p w:rsidR="0065123C" w:rsidRDefault="00447272">
      <w:r>
        <w:t xml:space="preserve">    alert("Welcome " + n);</w:t>
      </w:r>
    </w:p>
    <w:p w:rsidR="0065123C" w:rsidRDefault="00447272">
      <w:r>
        <w:t xml:space="preserve">  }</w:t>
      </w:r>
    </w:p>
    <w:p w:rsidR="0065123C" w:rsidRDefault="00447272">
      <w:r>
        <w:t>}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13</w:t>
      </w:r>
    </w:p>
    <w:p w:rsidR="0065123C" w:rsidRDefault="00447272">
      <w:r>
        <w:lastRenderedPageBreak/>
        <w:t>Topic: JSON and Local Storage</w:t>
      </w:r>
    </w:p>
    <w:p w:rsidR="0065123C" w:rsidRDefault="00447272">
      <w:r>
        <w:t>let user = {name:"Maaz", roll:6};</w:t>
      </w:r>
    </w:p>
    <w:p w:rsidR="0065123C" w:rsidRDefault="00447272">
      <w:r>
        <w:t xml:space="preserve">let data = </w:t>
      </w:r>
      <w:r>
        <w:t>JSON.stringify(user);</w:t>
      </w:r>
    </w:p>
    <w:p w:rsidR="0065123C" w:rsidRDefault="00447272">
      <w:r>
        <w:t>localStorage.setItem("student", data);</w:t>
      </w:r>
    </w:p>
    <w:p w:rsidR="0065123C" w:rsidRDefault="0065123C"/>
    <w:p w:rsidR="0065123C" w:rsidRDefault="00447272">
      <w:r>
        <w:t>let getData = localStorage.getItem("student");</w:t>
      </w:r>
    </w:p>
    <w:p w:rsidR="0065123C" w:rsidRDefault="00447272">
      <w:r>
        <w:t>console.log(JSON.parse(getData));</w:t>
      </w:r>
    </w:p>
    <w:p w:rsidR="0065123C" w:rsidRDefault="0065123C"/>
    <w:p w:rsidR="0065123C" w:rsidRDefault="00447272">
      <w:r>
        <w:t>----------------------------------------</w:t>
      </w:r>
    </w:p>
    <w:p w:rsidR="0065123C" w:rsidRDefault="00447272">
      <w:r>
        <w:t>Day 14</w:t>
      </w:r>
    </w:p>
    <w:p w:rsidR="0065123C" w:rsidRDefault="00447272">
      <w:r>
        <w:t>Topic: Mini Project &amp; Revision</w:t>
      </w:r>
    </w:p>
    <w:p w:rsidR="0065123C" w:rsidRDefault="00447272">
      <w:r>
        <w:t>Mini To-Do App</w:t>
      </w:r>
    </w:p>
    <w:p w:rsidR="0065123C" w:rsidRDefault="00447272">
      <w:r>
        <w:t>function addTask()</w:t>
      </w:r>
      <w:r>
        <w:t>{</w:t>
      </w:r>
    </w:p>
    <w:p w:rsidR="0065123C" w:rsidRDefault="00447272">
      <w:r>
        <w:t xml:space="preserve">  let task = document.getElementById("task").value;</w:t>
      </w:r>
    </w:p>
    <w:p w:rsidR="0065123C" w:rsidRDefault="00447272">
      <w:r>
        <w:t xml:space="preserve">  let li = document.createElement("li");</w:t>
      </w:r>
    </w:p>
    <w:p w:rsidR="0065123C" w:rsidRDefault="00447272">
      <w:r>
        <w:t xml:space="preserve">  li.textContent = task;</w:t>
      </w:r>
    </w:p>
    <w:p w:rsidR="0065123C" w:rsidRDefault="00447272">
      <w:r>
        <w:t xml:space="preserve">  document.getElementById("list").appendChild(li);</w:t>
      </w:r>
    </w:p>
    <w:p w:rsidR="0065123C" w:rsidRDefault="00447272">
      <w:r>
        <w:t xml:space="preserve">  document.getElementById("task").value = "";</w:t>
      </w:r>
    </w:p>
    <w:p w:rsidR="0065123C" w:rsidRDefault="00447272" w:rsidP="00447272">
      <w:r>
        <w:t>}</w:t>
      </w:r>
      <w:bookmarkStart w:id="0" w:name="_GoBack"/>
      <w:bookmarkEnd w:id="0"/>
    </w:p>
    <w:sectPr w:rsidR="00651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272"/>
    <w:rsid w:val="006512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26EBD11-BE6D-4800-8D06-FB26806F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D38DCD-1E77-4CD9-9540-E87E19F0E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MAAZ KHAN</cp:lastModifiedBy>
  <cp:revision>2</cp:revision>
  <dcterms:created xsi:type="dcterms:W3CDTF">2013-12-23T23:15:00Z</dcterms:created>
  <dcterms:modified xsi:type="dcterms:W3CDTF">2025-10-08T06:42:00Z</dcterms:modified>
  <cp:category/>
</cp:coreProperties>
</file>