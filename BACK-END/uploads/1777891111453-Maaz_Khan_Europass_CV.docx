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Europass Curriculum Vitae</w:t>
      </w:r>
    </w:p>
    <w:p>
      <w:pPr>
        <w:pStyle w:val="Heading2"/>
      </w:pPr>
      <w:r>
        <w:t>Personal Information</w:t>
      </w:r>
    </w:p>
    <w:p>
      <w:r>
        <w:t>Name: Maaz Khan</w:t>
      </w:r>
    </w:p>
    <w:p>
      <w:r>
        <w:t>Father's Name: Arshad Ullah</w:t>
      </w:r>
    </w:p>
    <w:p>
      <w:r>
        <w:t>Address: Malakand, Pakistan</w:t>
      </w:r>
    </w:p>
    <w:p>
      <w:r>
        <w:t>Email: maaz88702@gmail.com</w:t>
      </w:r>
    </w:p>
    <w:p>
      <w:r>
        <w:t>Phone: +92 3189800472</w:t>
      </w:r>
    </w:p>
    <w:p>
      <w:r>
        <w:t>Nationality: Pakistani</w:t>
      </w:r>
    </w:p>
    <w:p>
      <w:r>
        <w:t>Date of Birth: —</w:t>
      </w:r>
    </w:p>
    <w:p>
      <w:r>
        <w:t>Gender: Male</w:t>
      </w:r>
    </w:p>
    <w:p>
      <w:pPr>
        <w:pStyle w:val="Heading2"/>
      </w:pPr>
      <w:r>
        <w:t>Job Applied For / Field of Expertise</w:t>
      </w:r>
    </w:p>
    <w:p>
      <w:r>
        <w:t>IT Expert / Web Developer / Computer Science Professional</w:t>
      </w:r>
    </w:p>
    <w:p>
      <w:pPr>
        <w:pStyle w:val="Heading2"/>
      </w:pPr>
      <w:r>
        <w:t>Work Experience</w:t>
      </w:r>
    </w:p>
    <w:p>
      <w:r>
        <w:t>Computer Instructor — Bright Future Institute of Science and Technology (2 years)</w:t>
      </w:r>
    </w:p>
    <w:p>
      <w:r>
        <w:t>Web Developer — Software House (1 year)</w:t>
      </w:r>
    </w:p>
    <w:p>
      <w:r>
        <w:t>Graphic Designing Certification — 6 months</w:t>
      </w:r>
    </w:p>
    <w:p>
      <w:pPr>
        <w:pStyle w:val="Heading2"/>
      </w:pPr>
      <w:r>
        <w:t>Education and Training</w:t>
      </w:r>
    </w:p>
    <w:p>
      <w:r>
        <w:t>Bachelor of Computer Science (2022–2026) — University of Malakand</w:t>
      </w:r>
    </w:p>
    <w:p>
      <w:r>
        <w:t>Diploma of Information Technology (2021–2022) — Bright Future Institute</w:t>
      </w:r>
    </w:p>
    <w:p>
      <w:r>
        <w:t>F.Sc (Computer Science) (2020–2022) — FG Inter College BTK</w:t>
      </w:r>
    </w:p>
    <w:p>
      <w:r>
        <w:t>Matric (Science) (2018–2020) — FG Public School</w:t>
      </w:r>
    </w:p>
    <w:p>
      <w:pPr>
        <w:pStyle w:val="Heading2"/>
      </w:pPr>
      <w:r>
        <w:t>Personal Skills</w:t>
      </w:r>
    </w:p>
    <w:p>
      <w:pPr>
        <w:pStyle w:val="Heading3"/>
      </w:pPr>
      <w:r>
        <w:t>Communication Skills</w:t>
      </w:r>
    </w:p>
    <w:p>
      <w:r>
        <w:t>Strong communication skills developed through teaching and teamwork experience.</w:t>
      </w:r>
    </w:p>
    <w:p>
      <w:pPr>
        <w:pStyle w:val="Heading3"/>
      </w:pPr>
      <w:r>
        <w:t>Organisational / Managerial Skills</w:t>
      </w:r>
    </w:p>
    <w:p>
      <w:r>
        <w:t>Leadership and management skills gained from instructing students and collaborating on projects.</w:t>
      </w:r>
    </w:p>
    <w:p>
      <w:pPr>
        <w:pStyle w:val="Heading3"/>
      </w:pPr>
      <w:r>
        <w:t>Job-related Skills</w:t>
      </w:r>
    </w:p>
    <w:p>
      <w:r>
        <w:t>• IT Expert</w:t>
        <w:br/>
        <w:t>• Web Development (Front-end and Back-end)</w:t>
        <w:br/>
        <w:t>• Office Automation</w:t>
        <w:br/>
        <w:t>• Graphic Designing</w:t>
      </w:r>
    </w:p>
    <w:p>
      <w:pPr>
        <w:pStyle w:val="Heading3"/>
      </w:pPr>
      <w:r>
        <w:t>Digital Competence</w:t>
      </w:r>
    </w:p>
    <w:p>
      <w:r>
        <w:t>MS Word, Excel, PowerPoint, Access, HTML, CSS, JavaScript, Node.js, Express.js, MongoDB, SQL, Photoshop, Illustrator, Canva</w:t>
      </w:r>
    </w:p>
    <w:p>
      <w:pPr>
        <w:pStyle w:val="Heading2"/>
      </w:pPr>
      <w:r>
        <w:t>Languages</w:t>
      </w:r>
    </w:p>
    <w:p>
      <w:r>
        <w:t>Pashto (Native)</w:t>
        <w:br/>
        <w:t>Urdu (Fluent)</w:t>
        <w:br/>
        <w:t>English (Intermediate)</w:t>
      </w:r>
    </w:p>
    <w:p>
      <w:pPr>
        <w:pStyle w:val="Heading2"/>
      </w:pPr>
      <w:r>
        <w:t>Additional Information</w:t>
      </w:r>
    </w:p>
    <w:p>
      <w:r>
        <w:t>Motivated Computer Science student eager to apply technical knowledge and gain professional experience in software and web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